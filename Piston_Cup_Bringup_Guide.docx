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F4E79"/>
          <w:sz w:val="40"/>
        </w:rPr>
        <w:t>دليل تشغيل وإعداد مشروع الروبوت</w:t>
        <w:br/>
        <w:t>Piston Cup Bringup &amp; Simulation Guide</w:t>
      </w:r>
    </w:p>
    <w:p>
      <w:pPr>
        <w:spacing w:after="480"/>
        <w:jc w:val="center"/>
      </w:pPr>
      <w:r>
        <w:rPr>
          <w:rFonts w:ascii="Arial" w:hAnsi="Arial"/>
          <w:i/>
          <w:color w:val="5A5A5A"/>
          <w:sz w:val="24"/>
        </w:rPr>
        <w:t>مرجع كامل لإعداد الحزمة، بنيتها، وتشغيل المحاكاة من GitHub</w:t>
      </w:r>
    </w:p>
    <w:p>
      <w:pPr>
        <w:keepNext/>
        <w:spacing w:before="320" w:after="120"/>
      </w:pPr>
      <w:r>
        <w:rPr>
          <w:rFonts w:ascii="Arial" w:hAnsi="Arial"/>
          <w:b/>
          <w:color w:val="1F4E79"/>
          <w:sz w:val="30"/>
        </w:rPr>
        <w:t>مقدمة عن المشروع (Overview)</w:t>
      </w:r>
    </w:p>
    <w:p>
      <w:pPr>
        <w:spacing w:after="120" w:line="276" w:lineRule="auto"/>
      </w:pPr>
      <w:r>
        <w:rPr>
          <w:rFonts w:ascii="Arial" w:hAnsi="Arial"/>
          <w:color w:val="333333"/>
          <w:sz w:val="22"/>
        </w:rPr>
        <w:t>يهدف هذا المستند إلى توضيح الهيكل التنظيمي لحزمة ROS 2 الخاصة بمشروع الروبوت (piston_cup_bringup)، وكيفية إعداد البيئة، نقل الملفات، ضبط نظام البناء (CMakeLists.txt)، بالإضافة إلى الخطوات الكاملة لأي مستخدم يرغب في استنساخ وتشغيل المشروع من GitHub.</w:t>
      </w:r>
    </w:p>
    <w:p>
      <w:pPr>
        <w:keepNext/>
        <w:spacing w:before="320" w:after="120"/>
      </w:pPr>
      <w:r>
        <w:rPr>
          <w:rFonts w:ascii="Arial" w:hAnsi="Arial"/>
          <w:b/>
          <w:color w:val="1F4E79"/>
          <w:sz w:val="30"/>
        </w:rPr>
        <w:t>1. هيكل الحزمة ومحتوياتها (Package Structure)</w:t>
      </w:r>
    </w:p>
    <w:p>
      <w:pPr>
        <w:spacing w:after="120" w:line="276" w:lineRule="auto"/>
      </w:pPr>
      <w:r>
        <w:rPr>
          <w:rFonts w:ascii="Arial" w:hAnsi="Arial"/>
          <w:color w:val="333333"/>
          <w:sz w:val="22"/>
        </w:rPr>
        <w:t>تم تنظيم المشروع داخل حزمة ROS 2 تعتمد على نظام بناء ament_cmake، وتحتوي على المجلدات والملفات التالية:</w:t>
      </w:r>
    </w:p>
    <w:p>
      <w:pPr>
        <w:spacing w:after="80"/>
      </w:pPr>
      <w:r>
        <w:rPr>
          <w:b/>
        </w:rPr>
        <w:t xml:space="preserve">• worlds/piston_cup_arena.sdf — </w:t>
      </w:r>
      <w:r>
        <w:t>ملف بيئة محاكاة Gazebo بالأبعاد والحوائط والمربعات ومناطق البداية الرسمية.</w:t>
      </w:r>
    </w:p>
    <w:p>
      <w:pPr>
        <w:spacing w:after="80"/>
      </w:pPr>
      <w:r>
        <w:rPr>
          <w:b/>
        </w:rPr>
        <w:t xml:space="preserve">• urdf/piston_bot.xacro — </w:t>
      </w:r>
      <w:r>
        <w:t>موديل الروبوت (4 عجلات + كاميرا + ألتراسونيك).</w:t>
      </w:r>
    </w:p>
    <w:p>
      <w:pPr>
        <w:spacing w:after="80"/>
      </w:pPr>
      <w:r>
        <w:rPr>
          <w:b/>
        </w:rPr>
        <w:t xml:space="preserve">• config/piston_bot_bridge.yaml — </w:t>
      </w:r>
      <w:r>
        <w:t>ملف ربط الـ Topics ونقل البيانات بين ROS 2 و Gazebo.</w:t>
      </w:r>
    </w:p>
    <w:p>
      <w:pPr>
        <w:spacing w:after="120"/>
      </w:pPr>
      <w:r>
        <w:rPr>
          <w:b/>
        </w:rPr>
        <w:t xml:space="preserve">• scripts/ultrasonic_range_converter.py — </w:t>
      </w:r>
      <w:r>
        <w:t>سكريبت برمجي لتحويل قراءات الألتراسونيك بالشكل المطلوب للعقد البرمجية.</w:t>
      </w:r>
    </w:p>
    <w:p>
      <w:pPr>
        <w:keepNext/>
        <w:spacing w:before="320" w:after="120"/>
      </w:pPr>
      <w:r>
        <w:rPr>
          <w:rFonts w:ascii="Arial" w:hAnsi="Arial"/>
          <w:b/>
          <w:color w:val="1F4E79"/>
          <w:sz w:val="30"/>
        </w:rPr>
        <w:t>2. خطوات إعداد وتجهيز الحزمة محلياً (Local Setup)</w:t>
      </w:r>
    </w:p>
    <w:p>
      <w:pPr>
        <w:spacing w:after="120" w:line="276" w:lineRule="auto"/>
      </w:pPr>
      <w:r>
        <w:rPr>
          <w:rFonts w:ascii="Arial" w:hAnsi="Arial"/>
          <w:color w:val="333333"/>
          <w:sz w:val="22"/>
        </w:rPr>
        <w:t>إذا كنت تقوم بإنشاء الحزمة وتجهيزها على جهازك لأول مرة، اتبع الخطوات التالية بالترتيب:</w:t>
      </w:r>
    </w:p>
    <w:p>
      <w:pPr>
        <w:keepNext/>
        <w:spacing w:before="320" w:after="120"/>
      </w:pPr>
      <w:r>
        <w:rPr>
          <w:rFonts w:ascii="Arial" w:hAnsi="Arial"/>
          <w:b/>
          <w:color w:val="333333"/>
          <w:sz w:val="26"/>
        </w:rPr>
        <w:t>الخطوة الأولى: إنشاء الحزمة والمجلدات الفرعية</w:t>
      </w:r>
    </w:p>
    <w:p>
      <w:pPr>
        <w:spacing w:after="120" w:line="276" w:lineRule="auto"/>
      </w:pPr>
      <w:r>
        <w:rPr>
          <w:rFonts w:ascii="Arial" w:hAnsi="Arial"/>
          <w:color w:val="333333"/>
          <w:sz w:val="22"/>
        </w:rPr>
        <w:t>افتَح الـ Terminal وانتقل إلى مجلد الـ src الخاص بمشروعك، ثم أنشئ الحزمة والمجلدات بالأوامر التالية: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3D3D3"/>
              <w:left w:val="single" w:sz="24" w:space="0" w:color="1F4E79"/>
              <w:bottom w:val="single" w:sz="4" w:space="0" w:color="D3D3D3"/>
              <w:right w:val="single" w:sz="4" w:space="0" w:color="D3D3D3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1E1E1E"/>
                <w:sz w:val="19"/>
              </w:rPr>
              <w:t>cd /home/mohammed/Desktop/comp/src</w:t>
              <w:br/>
              <w:t>ros2 pkg create piston_cup_bringup --build-type ament_cmake</w:t>
              <w:br/>
              <w:t>cd piston_cup_bringup</w:t>
              <w:br/>
              <w:t>mkdir -p worlds urdf config scripts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Arial" w:hAnsi="Arial"/>
          <w:b/>
          <w:color w:val="333333"/>
          <w:sz w:val="26"/>
        </w:rPr>
        <w:t>الخطوة الثانية: تعديل ملف CMakeLists.txt</w:t>
      </w:r>
    </w:p>
    <w:p>
      <w:pPr>
        <w:spacing w:after="120" w:line="276" w:lineRule="auto"/>
      </w:pPr>
      <w:r>
        <w:rPr>
          <w:rFonts w:ascii="Arial" w:hAnsi="Arial"/>
          <w:color w:val="333333"/>
          <w:sz w:val="22"/>
        </w:rPr>
        <w:t>افتح ملف CMakeLists.txt وأضف السطر التالي قبل سطر ament_package() مباشرة لضمان نسخ المجلدات عند البناء: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3D3D3"/>
              <w:left w:val="single" w:sz="24" w:space="0" w:color="1F4E79"/>
              <w:bottom w:val="single" w:sz="4" w:space="0" w:color="D3D3D3"/>
              <w:right w:val="single" w:sz="4" w:space="0" w:color="D3D3D3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1E1E1E"/>
                <w:sz w:val="19"/>
              </w:rPr>
              <w:t>install(DIRECTORY worlds urdf config scripts DESTINATION share/${PROJECT_NAME})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Arial" w:hAnsi="Arial"/>
          <w:b/>
          <w:color w:val="333333"/>
          <w:sz w:val="26"/>
        </w:rPr>
        <w:t>الخطوة الثالثة: بناء الحزمة (Build)</w:t>
      </w:r>
    </w:p>
    <w:p>
      <w:pPr>
        <w:spacing w:after="120" w:line="276" w:lineRule="auto"/>
      </w:pPr>
      <w:r>
        <w:rPr>
          <w:rFonts w:ascii="Arial" w:hAnsi="Arial"/>
          <w:color w:val="333333"/>
          <w:sz w:val="22"/>
        </w:rPr>
        <w:t>ارجع إلى مجلد المشروع الرئيسي ثم قم ببناء الحزمة وتفعيل البيئة: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3D3D3"/>
              <w:left w:val="single" w:sz="24" w:space="0" w:color="1F4E79"/>
              <w:bottom w:val="single" w:sz="4" w:space="0" w:color="D3D3D3"/>
              <w:right w:val="single" w:sz="4" w:space="0" w:color="D3D3D3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1E1E1E"/>
                <w:sz w:val="19"/>
              </w:rPr>
              <w:t>cd ~/Desktop/comp</w:t>
              <w:br/>
              <w:t>colcon build --packages-select piston_cup_bringup</w:t>
              <w:br/>
              <w:t>source install/setup.bash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Arial" w:hAnsi="Arial"/>
          <w:b/>
          <w:color w:val="1F4E79"/>
          <w:sz w:val="30"/>
        </w:rPr>
        <w:t>3. دليل الاستخدام والتشغيل للمستخدمين من GitHub (GitHub User Guide)</w:t>
      </w:r>
    </w:p>
    <w:p>
      <w:pPr>
        <w:spacing w:after="120" w:line="276" w:lineRule="auto"/>
      </w:pPr>
      <w:r>
        <w:rPr>
          <w:rFonts w:ascii="Arial" w:hAnsi="Arial"/>
          <w:color w:val="333333"/>
          <w:sz w:val="22"/>
        </w:rPr>
        <w:t>إذا قام مستخدم آخر بسحب أو استنساخ المشروع من الـ Repository على GitHub، فلن يحتاج للخطوات اليدوية المعقدة، بل يتبع الآتي:</w:t>
      </w:r>
    </w:p>
    <w:p>
      <w:pPr>
        <w:keepNext/>
        <w:spacing w:before="320" w:after="120"/>
      </w:pPr>
      <w:r>
        <w:rPr>
          <w:rFonts w:ascii="Arial" w:hAnsi="Arial"/>
          <w:b/>
          <w:color w:val="333333"/>
          <w:sz w:val="26"/>
        </w:rPr>
        <w:t>1. استنساخ المشروع (Clone)</w:t>
      </w:r>
    </w:p>
    <w:p>
      <w:pPr>
        <w:spacing w:after="120" w:line="276" w:lineRule="auto"/>
      </w:pPr>
      <w:r>
        <w:rPr>
          <w:rFonts w:ascii="Arial" w:hAnsi="Arial"/>
          <w:color w:val="333333"/>
          <w:sz w:val="22"/>
        </w:rPr>
        <w:t>يقوم المستخدم بنسخ المشروع داخل مجلد الـ src الخاص بالـ Workspace لديه: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3D3D3"/>
              <w:left w:val="single" w:sz="24" w:space="0" w:color="1F4E79"/>
              <w:bottom w:val="single" w:sz="4" w:space="0" w:color="D3D3D3"/>
              <w:right w:val="single" w:sz="4" w:space="0" w:color="D3D3D3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1E1E1E"/>
                <w:sz w:val="19"/>
              </w:rPr>
              <w:t>cd ~/your_workspace/src</w:t>
              <w:br/>
              <w:t>git clone https://github.com/your-username/piston_cup_bringup.git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Arial" w:hAnsi="Arial"/>
          <w:b/>
          <w:color w:val="333333"/>
          <w:sz w:val="26"/>
        </w:rPr>
        <w:t>2. تثبيت الاعتمادات المطلوبة (Dependencies)</w:t>
      </w:r>
    </w:p>
    <w:p>
      <w:pPr>
        <w:spacing w:after="120" w:line="276" w:lineRule="auto"/>
      </w:pPr>
      <w:r>
        <w:rPr>
          <w:rFonts w:ascii="Arial" w:hAnsi="Arial"/>
          <w:color w:val="333333"/>
          <w:sz w:val="22"/>
        </w:rPr>
        <w:t>فحص ملفات المشروع وتثبيت أي حزم ناقصة تلقائياً: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3D3D3"/>
              <w:left w:val="single" w:sz="24" w:space="0" w:color="1F4E79"/>
              <w:bottom w:val="single" w:sz="4" w:space="0" w:color="D3D3D3"/>
              <w:right w:val="single" w:sz="4" w:space="0" w:color="D3D3D3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1E1E1E"/>
                <w:sz w:val="19"/>
              </w:rPr>
              <w:t>cd ~/your_workspace</w:t>
              <w:br/>
              <w:t>rosdep install --from-paths src --ignore-src -r -y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Arial" w:hAnsi="Arial"/>
          <w:b/>
          <w:color w:val="333333"/>
          <w:sz w:val="26"/>
        </w:rPr>
        <w:t>3. بناء الحزمة وتفعيلها</w:t>
      </w:r>
    </w:p>
    <w:p>
      <w:pPr>
        <w:spacing w:after="120" w:line="276" w:lineRule="auto"/>
      </w:pPr>
      <w:r>
        <w:rPr>
          <w:rFonts w:ascii="Arial" w:hAnsi="Arial"/>
          <w:color w:val="333333"/>
          <w:sz w:val="22"/>
        </w:rPr>
        <w:t>ترجمة وبناء الحزمة وتحديث ملفات التثبيت: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3D3D3"/>
              <w:left w:val="single" w:sz="24" w:space="0" w:color="1F4E79"/>
              <w:bottom w:val="single" w:sz="4" w:space="0" w:color="D3D3D3"/>
              <w:right w:val="single" w:sz="4" w:space="0" w:color="D3D3D3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1E1E1E"/>
                <w:sz w:val="19"/>
              </w:rPr>
              <w:t>colcon build --packages-select piston_cup_bringup</w:t>
              <w:br/>
              <w:t>source install/setup.bash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Arial" w:hAnsi="Arial"/>
          <w:b/>
          <w:color w:val="1F4E79"/>
          <w:sz w:val="30"/>
        </w:rPr>
        <w:t>4. تشغيل بيئة المحاكاة والروبوت (Execution)</w:t>
      </w:r>
    </w:p>
    <w:p>
      <w:pPr>
        <w:spacing w:after="120" w:line="276" w:lineRule="auto"/>
      </w:pPr>
      <w:r>
        <w:rPr>
          <w:rFonts w:ascii="Arial" w:hAnsi="Arial"/>
          <w:color w:val="333333"/>
          <w:sz w:val="22"/>
        </w:rPr>
        <w:t>لتشغيل المحاكاة ونشر الروبوت، يتم فتح 3 نوافذ Terminal كالتالي:</w:t>
      </w:r>
    </w:p>
    <w:p>
      <w:pPr>
        <w:keepNext/>
        <w:spacing w:before="320" w:after="120"/>
      </w:pPr>
      <w:r>
        <w:rPr>
          <w:rFonts w:ascii="Arial" w:hAnsi="Arial"/>
          <w:b/>
          <w:color w:val="333333"/>
          <w:sz w:val="26"/>
        </w:rPr>
        <w:t>النافذة الأولى: تشغيل عالم Gazebo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3D3D3"/>
              <w:left w:val="single" w:sz="24" w:space="0" w:color="1F4E79"/>
              <w:bottom w:val="single" w:sz="4" w:space="0" w:color="D3D3D3"/>
              <w:right w:val="single" w:sz="4" w:space="0" w:color="D3D3D3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1E1E1E"/>
                <w:sz w:val="19"/>
              </w:rPr>
              <w:t>cd ~/Desktop/comp/install/piston_cup_bringup/share/piston_cup_bringup/worlds</w:t>
              <w:br/>
              <w:t>gz sim piston_cup_arena.sdf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Arial" w:hAnsi="Arial"/>
          <w:b/>
          <w:color w:val="333333"/>
          <w:sz w:val="26"/>
        </w:rPr>
        <w:t>النافذة الثانية: نشر نموذج الروبوت (robot_state_publisher)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3D3D3"/>
              <w:left w:val="single" w:sz="24" w:space="0" w:color="1F4E79"/>
              <w:bottom w:val="single" w:sz="4" w:space="0" w:color="D3D3D3"/>
              <w:right w:val="single" w:sz="4" w:space="0" w:color="D3D3D3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1E1E1E"/>
                <w:sz w:val="19"/>
              </w:rPr>
              <w:t>source install/setup.bash</w:t>
              <w:br/>
              <w:t>ros2 run robot_state_publisher robot_state_publisher --ros-args -p robot_description:="$(xacro /home/mohammed/Desktop/comp/src/piston_cup_bringup/urdf/piston_bot.xacro)"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Arial" w:hAnsi="Arial"/>
          <w:b/>
          <w:color w:val="333333"/>
          <w:sz w:val="26"/>
        </w:rPr>
        <w:t>النافذة الثالثة: إدخال الروبوت إلى العالم (Spawn)</w:t>
      </w:r>
    </w:p>
    <w:p>
      <w:pPr>
        <w:spacing w:after="120" w:line="276" w:lineRule="auto"/>
      </w:pPr>
      <w:r>
        <w:rPr>
          <w:rFonts w:ascii="Arial" w:hAnsi="Arial"/>
          <w:color w:val="333333"/>
          <w:sz w:val="22"/>
        </w:rPr>
        <w:t>إسقاط الروبوت في نقطة البداية (مثلاً مكان Ulker):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3D3D3"/>
              <w:left w:val="single" w:sz="24" w:space="0" w:color="1F4E79"/>
              <w:bottom w:val="single" w:sz="4" w:space="0" w:color="D3D3D3"/>
              <w:right w:val="single" w:sz="4" w:space="0" w:color="D3D3D3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1E1E1E"/>
                <w:sz w:val="19"/>
              </w:rPr>
              <w:t>ros2 run ros_gz_sim create -world piston_cup_arena -topic /robot_description -name piston_bot -x -1.1 -y -1.4 -z 0.05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